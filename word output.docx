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3289300" cy="419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9300" cy="41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77900" cy="21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21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600200" cy="228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46700" cy="444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44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378200" cy="368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368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749300" cy="444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44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911600" cy="139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749300" cy="444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44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924300" cy="1397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079500" cy="444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44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536700" cy="1651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36700" cy="16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61000" cy="355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5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254500" cy="1397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416300" cy="1397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978400" cy="2921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29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413000" cy="1397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83000" cy="1397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000500" cy="1397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876800" cy="1397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162300" cy="1397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889500" cy="2921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29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902200" cy="2921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29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22800" cy="2921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29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95900" cy="3048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0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838700" cy="2921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9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136900" cy="152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40400" cy="508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5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876300" cy="1397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787900" cy="2921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29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737100" cy="2921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29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175000" cy="1397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52500" cy="1397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851400" cy="2921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29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921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97400" cy="1397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84700" cy="2921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29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000500" cy="1397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060700" cy="1397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495800" cy="1397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902200" cy="2921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29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1524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40400" cy="6604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66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46700" cy="4445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44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238500" cy="3683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368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318000" cy="9017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901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762000" cy="1397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752600" cy="1397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975100" cy="9017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901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58900" cy="1397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3589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4200" cy="1397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863600" cy="1397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58900" cy="1397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3589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8000" cy="1397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778000" cy="1397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35000" cy="1397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625600" cy="1397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828800" cy="1397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270000" cy="1397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206500" cy="1397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949700" cy="4318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43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46700" cy="25654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256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365500" cy="3683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368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244600" cy="2286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73700" cy="3683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368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95900" cy="1397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95900" cy="1397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95900" cy="1397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22300" cy="2921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29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40200" cy="2159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21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9600" cy="2921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29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40200" cy="2159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21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70500" cy="1397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549900" cy="5969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596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524000" cy="2286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46700" cy="5715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53100" cy="762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7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40400" cy="2794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7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003300" cy="127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302000" cy="2286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46700" cy="5588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55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4200" cy="3556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35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787900" cy="2921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29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787900" cy="1524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787900" cy="1651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16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787900" cy="1397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787900" cy="1397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787900" cy="2921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29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787900" cy="1651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16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787900" cy="1397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787900" cy="1651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16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787900" cy="1524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787900" cy="1397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933700" cy="1524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787900" cy="1397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787900" cy="1397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02300" cy="2667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26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89600" cy="2667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26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46700" cy="4318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43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708400" cy="2286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711700" cy="1524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790700" cy="2286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53100" cy="3048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04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